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Hospital Management System Documentation</w:t>
      </w:r>
    </w:p>
    <w:p>
      <w:pPr>
        <w:pStyle w:val="Heading2"/>
      </w:pPr>
      <w:r>
        <w:t>1. Project Overview</w:t>
      </w:r>
    </w:p>
    <w:p>
      <w:r>
        <w:t>This project is a complete Hospital Management Database System developed using Microsoft SQL Server and SQL Server Management Studio (SSMS). The system manages doctors, patients, appointments, rooms, admissions, medicines, bills, and payments.</w:t>
      </w:r>
    </w:p>
    <w:p>
      <w:pPr>
        <w:pStyle w:val="Heading2"/>
      </w:pPr>
      <w:r>
        <w:t>2. Technologies Used</w:t>
      </w:r>
    </w:p>
    <w:p>
      <w:pPr>
        <w:pStyle w:val="ListBullet"/>
      </w:pPr>
      <w:r>
        <w:t>Microsoft SQL Server</w:t>
      </w:r>
    </w:p>
    <w:p>
      <w:pPr>
        <w:pStyle w:val="ListBullet"/>
      </w:pPr>
      <w:r>
        <w:t>SQL Server Management Studio (SSMS)</w:t>
      </w:r>
    </w:p>
    <w:p>
      <w:pPr>
        <w:pStyle w:val="ListBullet"/>
      </w:pPr>
      <w:r>
        <w:t>ERD Design using dbdiagram.io</w:t>
      </w:r>
    </w:p>
    <w:p>
      <w:pPr>
        <w:pStyle w:val="ListBullet"/>
      </w:pPr>
      <w:r>
        <w:t>SQL Queries</w:t>
      </w:r>
    </w:p>
    <w:p>
      <w:pPr>
        <w:pStyle w:val="ListBullet"/>
      </w:pPr>
      <w:r>
        <w:t>Stored Procedures</w:t>
      </w:r>
    </w:p>
    <w:p>
      <w:pPr>
        <w:pStyle w:val="ListBullet"/>
      </w:pPr>
      <w:r>
        <w:t>Views</w:t>
      </w:r>
    </w:p>
    <w:p>
      <w:pPr>
        <w:pStyle w:val="ListBullet"/>
      </w:pPr>
      <w:r>
        <w:t>Triggers</w:t>
      </w:r>
    </w:p>
    <w:p>
      <w:pPr>
        <w:pStyle w:val="Heading2"/>
      </w:pPr>
      <w:r>
        <w:t>3. Main Tables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doctors</w:t>
      </w:r>
    </w:p>
    <w:p>
      <w:pPr>
        <w:pStyle w:val="ListBullet"/>
      </w:pPr>
      <w:r>
        <w:t>patients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rooms</w:t>
      </w:r>
    </w:p>
    <w:p>
      <w:pPr>
        <w:pStyle w:val="ListBullet"/>
      </w:pPr>
      <w:r>
        <w:t>admissions</w:t>
      </w:r>
    </w:p>
    <w:p>
      <w:pPr>
        <w:pStyle w:val="ListBullet"/>
      </w:pPr>
      <w:r>
        <w:t>medicines</w:t>
      </w:r>
    </w:p>
    <w:p>
      <w:pPr>
        <w:pStyle w:val="ListBullet"/>
      </w:pPr>
      <w:r>
        <w:t>prescriptions</w:t>
      </w:r>
    </w:p>
    <w:p>
      <w:pPr>
        <w:pStyle w:val="ListBullet"/>
      </w:pPr>
      <w:r>
        <w:t>bills</w:t>
      </w:r>
    </w:p>
    <w:p>
      <w:pPr>
        <w:pStyle w:val="ListBullet"/>
      </w:pPr>
      <w:r>
        <w:t>payments</w:t>
      </w:r>
    </w:p>
    <w:p>
      <w:pPr>
        <w:pStyle w:val="Heading2"/>
      </w:pPr>
      <w:r>
        <w:t>4. Main Features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Doctor and department management</w:t>
      </w:r>
    </w:p>
    <w:p>
      <w:pPr>
        <w:pStyle w:val="ListBullet"/>
      </w:pPr>
      <w:r>
        <w:t>Appointment booking system</w:t>
      </w:r>
    </w:p>
    <w:p>
      <w:pPr>
        <w:pStyle w:val="ListBullet"/>
      </w:pPr>
      <w:r>
        <w:t>Room and admission management</w:t>
      </w:r>
    </w:p>
    <w:p>
      <w:pPr>
        <w:pStyle w:val="ListBullet"/>
      </w:pPr>
      <w:r>
        <w:t>Medicine and prescription tracking</w:t>
      </w:r>
    </w:p>
    <w:p>
      <w:pPr>
        <w:pStyle w:val="ListBullet"/>
      </w:pPr>
      <w:r>
        <w:t>Billing and payment management</w:t>
      </w:r>
    </w:p>
    <w:p>
      <w:pPr>
        <w:pStyle w:val="ListBullet"/>
      </w:pPr>
      <w:r>
        <w:t>Automated room and stock updates</w:t>
      </w:r>
    </w:p>
    <w:p>
      <w:pPr>
        <w:pStyle w:val="Heading2"/>
      </w:pPr>
      <w:r>
        <w:t>5. Advanced SQL Components</w:t>
      </w:r>
    </w:p>
    <w:p>
      <w:pPr>
        <w:pStyle w:val="ListBullet"/>
      </w:pPr>
      <w:r>
        <w:t>Views for reports and summaries</w:t>
      </w:r>
    </w:p>
    <w:p>
      <w:pPr>
        <w:pStyle w:val="ListBullet"/>
      </w:pPr>
      <w:r>
        <w:t>Stored procedures for appointments and billing</w:t>
      </w:r>
    </w:p>
    <w:p>
      <w:pPr>
        <w:pStyle w:val="ListBullet"/>
      </w:pPr>
      <w:r>
        <w:t>Triggers for medicine stock updates</w:t>
      </w:r>
    </w:p>
    <w:p>
      <w:pPr>
        <w:pStyle w:val="ListBullet"/>
      </w:pPr>
      <w:r>
        <w:t>Triggers for room occupancy automation</w:t>
      </w:r>
    </w:p>
    <w:p>
      <w:pPr>
        <w:pStyle w:val="ListBullet"/>
      </w:pPr>
      <w:r>
        <w:t>Analysis queries and JOIN operations</w:t>
      </w:r>
    </w:p>
    <w:p>
      <w:pPr>
        <w:pStyle w:val="Heading2"/>
      </w:pPr>
      <w:r>
        <w:t>6. Database Analysis and Design</w:t>
      </w:r>
    </w:p>
    <w:p>
      <w:r>
        <w:t>The system was analyzed using real-world hospital workflows and designed with ERD modeling and relational database normalization techniques.</w:t>
      </w:r>
    </w:p>
    <w:p>
      <w:pPr>
        <w:pStyle w:val="Heading2"/>
      </w:pPr>
      <w:r>
        <w:t>7. Project Outcome</w:t>
      </w:r>
    </w:p>
    <w:p>
      <w:r>
        <w:t>The project demonstrates advanced SQL Server skills, database architecture, business logic implementation, and backend system development for healthcare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